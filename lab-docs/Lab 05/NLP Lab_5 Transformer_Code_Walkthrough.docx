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NLP Lab 5: Transformer Code Walkthrough</w:t>
      </w:r>
    </w:p>
    <w:p>
      <w:pPr>
        <w:pStyle w:val="Heading1"/>
        <w:rPr/>
      </w:pPr>
      <w:r>
        <w:rPr/>
        <w:t>Block 1: Environment &amp; Seed Setup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4F4F6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Consolas" w:hAnsi="Consolas"/>
                <w:color w:val="24292E"/>
                <w:sz w:val="19"/>
              </w:rPr>
              <w:t>import torch</w:t>
              <w:br/>
              <w:t>import torch.nn as nn</w:t>
              <w:br/>
              <w:t>import torch.optim as optim</w:t>
              <w:br/>
              <w:t>from torch.utils.data import DataLoader, TensorDataset</w:t>
              <w:br/>
              <w:t>import math</w:t>
              <w:br/>
              <w:t>import random</w:t>
              <w:br/>
              <w:t>import itertools</w:t>
              <w:br/>
              <w:br/>
              <w:t>device = torch.device('cuda' if torch.cuda.is_available() else 'cpu')</w:t>
              <w:br/>
              <w:t>torch.manual_seed(42)</w:t>
              <w:br/>
              <w:t>random.seed(42)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import ...: Loads PyTorch neural network modules (nn), optimization algorithms (optim), and data handling utilities (DataLoader, TensorDataset).</w:t>
      </w:r>
    </w:p>
    <w:p>
      <w:pPr>
        <w:pStyle w:val="ListBullet"/>
        <w:numPr>
          <w:ilvl w:val="0"/>
          <w:numId w:val="1"/>
        </w:numPr>
        <w:rPr/>
      </w:pPr>
      <w:r>
        <w:rPr/>
        <w:t>device = ...: Automatically detects if a GPU (cuda) is available to accelerate matrix multiplications; otherwise, defaults to cpu.</w:t>
      </w:r>
    </w:p>
    <w:p>
      <w:pPr>
        <w:pStyle w:val="ListBullet"/>
        <w:numPr>
          <w:ilvl w:val="0"/>
          <w:numId w:val="1"/>
        </w:numPr>
        <w:rPr/>
      </w:pPr>
      <w:r>
        <w:rPr/>
        <w:t>torch.manual_seed(42): Locks the random number generator so weight initialization and data shuffling yield the exact same results every time you run the script.</w:t>
      </w:r>
    </w:p>
    <w:p>
      <w:pPr>
        <w:pStyle w:val="Heading1"/>
        <w:rPr/>
      </w:pPr>
      <w:r>
        <w:rPr/>
        <w:t>Block 2: Toy Corpus Generation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4F4F6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Consolas" w:hAnsi="Consolas"/>
                <w:color w:val="24292E"/>
                <w:sz w:val="19"/>
              </w:rPr>
              <w:t>pos_adjs = ["amazing", "brilliant", "fantastic", "great", "wonderful", "superb"]</w:t>
              <w:br/>
              <w:t>pos_nouns = ["movie", "film", "story", "acting", "cinema", "masterpiece"]</w:t>
              <w:br/>
              <w:t>pos_endings = ["loved it", "highly recommend", "a joy to watch", "perfect", "enjoyed every minute"]</w:t>
              <w:br/>
              <w:br/>
              <w:t># ... (negative lists omitted for brevity) ...</w:t>
              <w:br/>
              <w:br/>
              <w:t>pos_sentences = [f"{a} {n} {e}" for a, n, e in itertools.product(pos_adjs, pos_nouns, pos_endings)]</w:t>
              <w:br/>
              <w:t>pos_sentences = random.sample(pos_sentences, 600)</w:t>
              <w:br/>
              <w:br/>
              <w:t>sentences = pos_sentences + neg_sentences</w:t>
              <w:br/>
              <w:t>labels = [1] * 600 + [0] * 600  # 1: Positive, 0: Negative</w:t>
              <w:br/>
              <w:br/>
              <w:t>combined = list(zip(sentences, labels))</w:t>
              <w:br/>
              <w:t>random.shuffle(combined)</w:t>
              <w:br/>
              <w:t>sentences, labels = zip(*combined)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itertools.product(...): Generates every possible combination of adjective + noun + ending to create thousands of synthetic reviews.</w:t>
      </w:r>
    </w:p>
    <w:p>
      <w:pPr>
        <w:pStyle w:val="ListBullet"/>
        <w:numPr>
          <w:ilvl w:val="0"/>
          <w:numId w:val="1"/>
        </w:numPr>
        <w:rPr/>
      </w:pPr>
      <w:r>
        <w:rPr/>
        <w:t>random.sample(..., 600): Randomly selects exactly 600 positive and 600 negative reviews to create a perfectly balanced dataset of 1,200 samples.</w:t>
      </w:r>
    </w:p>
    <w:p>
      <w:pPr>
        <w:pStyle w:val="ListBullet"/>
        <w:numPr>
          <w:ilvl w:val="0"/>
          <w:numId w:val="1"/>
        </w:numPr>
        <w:rPr/>
      </w:pPr>
      <w:r>
        <w:rPr/>
        <w:t>labels = ...: Creates a corresponding list of integer targets (1 for positive, 0 for negative).</w:t>
      </w:r>
    </w:p>
    <w:p>
      <w:pPr>
        <w:pStyle w:val="ListBullet"/>
        <w:numPr>
          <w:ilvl w:val="0"/>
          <w:numId w:val="1"/>
        </w:numPr>
        <w:rPr/>
      </w:pPr>
      <w:r>
        <w:rPr/>
        <w:t>random.shuffle(...): Mixes the dataset so the model doesn't see all positive reviews first and all negative reviews second.</w:t>
      </w:r>
    </w:p>
    <w:p>
      <w:pPr>
        <w:pStyle w:val="Heading1"/>
        <w:rPr/>
      </w:pPr>
      <w:r>
        <w:rPr/>
        <w:t>Block 3: Vocabulary and Tokenization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4F4F6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Consolas" w:hAnsi="Consolas"/>
                <w:color w:val="24292E"/>
                <w:sz w:val="19"/>
              </w:rPr>
              <w:t>vocab = {"&lt;PAD&gt;": 0, "&lt;UNK&gt;": 1}</w:t>
              <w:br/>
              <w:t>for sent in sentences:</w:t>
              <w:br/>
              <w:t xml:space="preserve">    for word in sent.split():</w:t>
              <w:br/>
              <w:t xml:space="preserve">        if word not in vocab:</w:t>
              <w:br/>
              <w:t xml:space="preserve">            vocab[word] = len(vocab)</w:t>
              <w:br/>
              <w:br/>
              <w:t>MAX_LEN = 8</w:t>
              <w:br/>
              <w:t>def encode(sent):</w:t>
              <w:br/>
              <w:t xml:space="preserve">    tokens = [vocab.get(w, vocab["&lt;UNK&gt;"]) for w in sent.split()]</w:t>
              <w:br/>
              <w:t xml:space="preserve">    return tokens[:MAX_LEN] + [vocab["&lt;PAD&gt;"]] * max(0, MAX_LEN - len(tokens))</w:t>
              <w:br/>
              <w:br/>
              <w:t>X = torch.tensor([encode(s) for s in sentences], dtype=torch.long)</w:t>
              <w:br/>
              <w:t>y = torch.tensor(labels, dtype=torch.float32)</w:t>
              <w:br/>
              <w:br/>
              <w:t>dataset = TensorDataset(X, y)</w:t>
              <w:br/>
              <w:t>train_loader = DataLoader(dataset, batch_size=32, shuffle=True)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vocab = ...: A dictionary mapping words to unique integer IDs. Initializes &lt;PAD&gt; for filling short sentences and &lt;UNK&gt; for unknown words.</w:t>
      </w:r>
    </w:p>
    <w:p>
      <w:pPr>
        <w:pStyle w:val="ListBullet"/>
        <w:numPr>
          <w:ilvl w:val="0"/>
          <w:numId w:val="1"/>
        </w:numPr>
        <w:rPr/>
      </w:pPr>
      <w:r>
        <w:rPr/>
        <w:t>encode(sent): Converts a text string into a list of integers. Truncates lists longer than MAX_LEN (8) and appends &lt;PAD&gt; (0) to shorter ones.</w:t>
      </w:r>
    </w:p>
    <w:p>
      <w:pPr>
        <w:pStyle w:val="ListBullet"/>
        <w:numPr>
          <w:ilvl w:val="0"/>
          <w:numId w:val="1"/>
        </w:numPr>
        <w:rPr/>
      </w:pPr>
      <w:r>
        <w:rPr/>
        <w:t>torch.tensor(...): Converts Python lists into PyTorch tensors. Features (X) are long (integers) for embedding lookups; labels (y) are float32 for binary loss calculation.</w:t>
      </w:r>
    </w:p>
    <w:p>
      <w:pPr>
        <w:pStyle w:val="ListBullet"/>
        <w:numPr>
          <w:ilvl w:val="0"/>
          <w:numId w:val="1"/>
        </w:numPr>
        <w:rPr/>
      </w:pPr>
      <w:r>
        <w:rPr/>
        <w:t>DataLoader(...): Wraps the dataset into an iterator that serves 32 samples at a time (batch_size=32).</w:t>
      </w:r>
    </w:p>
    <w:p>
      <w:pPr>
        <w:pStyle w:val="Heading1"/>
        <w:rPr/>
      </w:pPr>
      <w:r>
        <w:rPr/>
        <w:t>Block 4: Positional Encoding Module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4F4F6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Consolas" w:hAnsi="Consolas"/>
                <w:color w:val="24292E"/>
                <w:sz w:val="19"/>
              </w:rPr>
              <w:t>class PositionalEncoding(nn.Module):</w:t>
              <w:br/>
              <w:t xml:space="preserve">    def __init__(self, d_model, max_len=5000):</w:t>
              <w:br/>
              <w:t xml:space="preserve">        super().__init__()</w:t>
              <w:br/>
              <w:t xml:space="preserve">        pe = torch.zeros(max_len, d_model)</w:t>
              <w:br/>
              <w:t xml:space="preserve">        position = torch.arange(0, max_len, dtype=torch.float).unsqueeze(1)</w:t>
              <w:br/>
              <w:t xml:space="preserve">        div_term = torch.exp(torch.arange(0, d_model, 2).float() * (-math.log(10000.0) / d_model))</w:t>
              <w:br/>
              <w:br/>
              <w:t xml:space="preserve">        pe[:, 0::2] = torch.sin(position * div_term)</w:t>
              <w:br/>
              <w:t xml:space="preserve">        pe[:, 1::2] = torch.cos(position * div_term)</w:t>
              <w:br/>
              <w:t xml:space="preserve">        pe = pe.unsqueeze(0)</w:t>
              <w:br/>
              <w:t xml:space="preserve">        self.register_buffer('pe', pe)</w:t>
              <w:br/>
              <w:br/>
              <w:t xml:space="preserve">    def forward(self, x):</w:t>
              <w:br/>
              <w:t xml:space="preserve">        return x + self.pe[:, :x.size(1), :]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torch.zeros(...): Initializes an empty matrix to hold the positional signals.</w:t>
      </w:r>
    </w:p>
    <w:p>
      <w:pPr>
        <w:pStyle w:val="ListBullet"/>
        <w:numPr>
          <w:ilvl w:val="0"/>
          <w:numId w:val="1"/>
        </w:numPr>
        <w:rPr/>
      </w:pPr>
      <w:r>
        <w:rPr/>
        <w:t>torch.sin / torch.cos: Applies alternating sine and cosine waves of different frequencies to generate unique positional signatures for every token index.</w:t>
      </w:r>
    </w:p>
    <w:p>
      <w:pPr>
        <w:pStyle w:val="ListBullet"/>
        <w:numPr>
          <w:ilvl w:val="0"/>
          <w:numId w:val="1"/>
        </w:numPr>
        <w:rPr/>
      </w:pPr>
      <w:r>
        <w:rPr/>
        <w:t>self.register_buffer('pe', pe): Saves the pe tensor as part of the model's state so it moves to the GPU, but prevents the optimizer from trying to update it.</w:t>
      </w:r>
    </w:p>
    <w:p>
      <w:pPr>
        <w:pStyle w:val="ListBullet"/>
        <w:numPr>
          <w:ilvl w:val="0"/>
          <w:numId w:val="1"/>
        </w:numPr>
        <w:rPr/>
      </w:pPr>
      <w:r>
        <w:rPr/>
        <w:t>x + self.pe[...]: In the forward pass, adds the positional wave values directly to the token embeddings.</w:t>
      </w:r>
    </w:p>
    <w:p>
      <w:pPr>
        <w:pStyle w:val="Heading1"/>
        <w:rPr/>
      </w:pPr>
      <w:r>
        <w:rPr/>
        <w:t>Block 5: Transformer Classifier Architecture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4F4F6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Consolas" w:hAnsi="Consolas"/>
                <w:color w:val="24292E"/>
                <w:sz w:val="19"/>
              </w:rPr>
              <w:t>class TransformerClassifier(nn.Module):</w:t>
              <w:br/>
              <w:t xml:space="preserve">    def __init__(self, vocab_size, d_model=128, nhead=4, num_layers=2, num_classes=1, max_len=32):</w:t>
              <w:br/>
              <w:t xml:space="preserve">        super().__init__()</w:t>
              <w:br/>
              <w:t xml:space="preserve">        self.d_model = d_model</w:t>
              <w:br/>
              <w:br/>
              <w:t xml:space="preserve">        self.embedding = nn.Embedding(vocab_size, d_model, padding_idx=0)</w:t>
              <w:br/>
              <w:t xml:space="preserve">        self.pos_encoder = PositionalEncoding(d_model, max_len=max_len)</w:t>
              <w:br/>
              <w:br/>
              <w:t xml:space="preserve">        encoder_layer = nn.TransformerEncoderLayer(</w:t>
              <w:br/>
              <w:t xml:space="preserve">            d_model=d_model, nhead=nhead, dim_feedforward=256, batch_first=True</w:t>
              <w:br/>
              <w:t xml:space="preserve">        )</w:t>
              <w:br/>
              <w:t xml:space="preserve">        self.transformer_encoder = nn.TransformerEncoder(encoder_layer, num_layers=num_layers)</w:t>
              <w:br/>
              <w:t xml:space="preserve">        self.classifier = nn.Linear(d_model, num_classes)</w:t>
              <w:br/>
              <w:br/>
              <w:t xml:space="preserve">    def forward(self, x, padding_mask=None):</w:t>
              <w:br/>
              <w:t xml:space="preserve">        x = self.embedding(x) * math.sqrt(self.d_model)</w:t>
              <w:br/>
              <w:t xml:space="preserve">        x = self.pos_encoder(x)</w:t>
              <w:br/>
              <w:br/>
              <w:t xml:space="preserve">        encoded = self.transformer_encoder(x, src_key_padding_mask=padding_mask)</w:t>
              <w:br/>
              <w:t xml:space="preserve">        pooled = encoded.mean(dim=1) </w:t>
              <w:br/>
              <w:t xml:space="preserve">        logits = self.classifier(pooled).squeeze(-1)</w:t>
              <w:br/>
              <w:t xml:space="preserve">        return logits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nn.Embedding: A lookup table converting integer token IDs into dense vectors of size d_model. padding_idx=0 ensures the &lt;PAD&gt; token always outputs zeros.</w:t>
      </w:r>
    </w:p>
    <w:p>
      <w:pPr>
        <w:pStyle w:val="ListBullet"/>
        <w:numPr>
          <w:ilvl w:val="0"/>
          <w:numId w:val="1"/>
        </w:numPr>
        <w:rPr/>
      </w:pPr>
      <w:r>
        <w:rPr/>
        <w:t>nn.TransformerEncoderLayer: A single Transformer block containing Multi-Head Self-Attention and a FeedForward network. batch_first=True expects inputs as (Batch, Sequence, Features).</w:t>
      </w:r>
    </w:p>
    <w:p>
      <w:pPr>
        <w:pStyle w:val="ListBullet"/>
        <w:numPr>
          <w:ilvl w:val="0"/>
          <w:numId w:val="1"/>
        </w:numPr>
        <w:rPr/>
      </w:pPr>
      <w:r>
        <w:rPr/>
        <w:t>nn.TransformerEncoder: Stacks multiple encoder_layer blocks sequentially.</w:t>
      </w:r>
    </w:p>
    <w:p>
      <w:pPr>
        <w:pStyle w:val="ListBullet"/>
        <w:numPr>
          <w:ilvl w:val="0"/>
          <w:numId w:val="1"/>
        </w:numPr>
        <w:rPr/>
      </w:pPr>
      <w:r>
        <w:rPr/>
        <w:t>x * math.sqrt(self.d_model): Scales embeddings up before adding positional encodings.</w:t>
      </w:r>
    </w:p>
    <w:p>
      <w:pPr>
        <w:pStyle w:val="ListBullet"/>
        <w:numPr>
          <w:ilvl w:val="0"/>
          <w:numId w:val="1"/>
        </w:numPr>
        <w:rPr/>
      </w:pPr>
      <w:r>
        <w:rPr/>
        <w:t>encoded.mean(dim=1): Mean Pooling. Averages the contextualized token vectors across the sequence length to compress the sentence into a single 1D vector.</w:t>
      </w:r>
    </w:p>
    <w:p>
      <w:pPr>
        <w:pStyle w:val="ListBullet"/>
        <w:numPr>
          <w:ilvl w:val="0"/>
          <w:numId w:val="1"/>
        </w:numPr>
        <w:rPr/>
      </w:pPr>
      <w:r>
        <w:rPr/>
        <w:t>squeeze(-1): Removes the trailing dimension from the classifier output to match the 1D target label shape.</w:t>
      </w:r>
    </w:p>
    <w:p>
      <w:pPr>
        <w:pStyle w:val="Heading1"/>
        <w:rPr/>
      </w:pPr>
      <w:r>
        <w:rPr/>
        <w:t>Block 6: Training Loop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4F4F6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Consolas" w:hAnsi="Consolas"/>
                <w:color w:val="24292E"/>
                <w:sz w:val="19"/>
              </w:rPr>
              <w:t>model = TransformerClassifier(vocab_size=len(vocab), d_model=64, nhead=2, num_layers=2, max_len=MAX_LEN).to(device)</w:t>
              <w:br/>
              <w:t>optimizer = optim.Adam(model.parameters(), lr=0.001)</w:t>
              <w:br/>
              <w:t>criterion = nn.BCEWithLogitsLoss()</w:t>
              <w:br/>
              <w:br/>
              <w:t>model.train()</w:t>
              <w:br/>
              <w:t>for epoch in range(5):</w:t>
              <w:br/>
              <w:t xml:space="preserve">    for inputs, targets in train_loader:</w:t>
              <w:br/>
              <w:t xml:space="preserve">        inputs, targets = inputs.to(device), targets.to(device)</w:t>
              <w:br/>
              <w:t xml:space="preserve">        padding_mask = (inputs == 0).to(device)</w:t>
              <w:br/>
              <w:br/>
              <w:t xml:space="preserve">        optimizer.zero_grad()</w:t>
              <w:br/>
              <w:t xml:space="preserve">        logits = model(inputs, padding_mask=padding_mask)</w:t>
              <w:br/>
              <w:t xml:space="preserve">        loss = criterion(logits, targets)</w:t>
              <w:br/>
              <w:t xml:space="preserve">        loss.backward()</w:t>
              <w:br/>
              <w:t xml:space="preserve">        optimizer.step()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optim.Adam: The optimization algorithm that updates network weights based on computed gradients.</w:t>
      </w:r>
    </w:p>
    <w:p>
      <w:pPr>
        <w:pStyle w:val="ListBullet"/>
        <w:numPr>
          <w:ilvl w:val="0"/>
          <w:numId w:val="1"/>
        </w:numPr>
        <w:rPr/>
      </w:pPr>
      <w:r>
        <w:rPr/>
        <w:t>BCEWithLogitsLoss: Binary Cross Entropy loss. It automatically applies a Sigmoid activation to the raw output logits.</w:t>
      </w:r>
    </w:p>
    <w:p>
      <w:pPr>
        <w:pStyle w:val="ListBullet"/>
        <w:numPr>
          <w:ilvl w:val="0"/>
          <w:numId w:val="1"/>
        </w:numPr>
        <w:rPr/>
      </w:pPr>
      <w:r>
        <w:rPr/>
        <w:t>padding_mask = (inputs == 0): Creates a boolean tensor where True marks a &lt;PAD&gt; token. Passed to the Transformer so self-attention ignores padding words.</w:t>
      </w:r>
    </w:p>
    <w:p>
      <w:pPr>
        <w:pStyle w:val="ListBullet"/>
        <w:numPr>
          <w:ilvl w:val="0"/>
          <w:numId w:val="1"/>
        </w:numPr>
        <w:rPr/>
      </w:pPr>
      <w:r>
        <w:rPr/>
        <w:t>optimizer.zero_grad(): Clears leftover gradients from the previous batch to prevent accumulation.</w:t>
      </w:r>
    </w:p>
    <w:p>
      <w:pPr>
        <w:pStyle w:val="ListBullet"/>
        <w:numPr>
          <w:ilvl w:val="0"/>
          <w:numId w:val="1"/>
        </w:numPr>
        <w:rPr/>
      </w:pPr>
      <w:r>
        <w:rPr/>
        <w:t>loss.backward(): Calculates the derivative (gradient) of the loss with respect to every weight in the network.</w:t>
      </w:r>
    </w:p>
    <w:p>
      <w:pPr>
        <w:pStyle w:val="ListBullet"/>
        <w:numPr>
          <w:ilvl w:val="0"/>
          <w:numId w:val="1"/>
        </w:numPr>
        <w:rPr/>
      </w:pPr>
      <w:r>
        <w:rPr/>
        <w:t>optimizer.step(): Adjusts the weights in the direction that minimizes the loss.</w:t>
      </w:r>
    </w:p>
    <w:p>
      <w:pPr>
        <w:pStyle w:val="Heading1"/>
        <w:rPr/>
      </w:pPr>
      <w:r>
        <w:rPr/>
        <w:t>Block 7: Inference Function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4F4F6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Consolas" w:hAnsi="Consolas"/>
                <w:color w:val="24292E"/>
                <w:sz w:val="19"/>
              </w:rPr>
              <w:t>def predict(text, model, vocab, max_len=MAX_LEN):</w:t>
              <w:br/>
              <w:t xml:space="preserve">    model.eval()</w:t>
              <w:br/>
              <w:t xml:space="preserve">    tokens = [vocab.get(w, vocab["&lt;UNK&gt;"]) for w in text.split()]</w:t>
              <w:br/>
              <w:t xml:space="preserve">    padded = tokens[:max_len] + [vocab["&lt;PAD&gt;"]] * max(0, max_len - len(tokens))</w:t>
              <w:br/>
              <w:br/>
              <w:t xml:space="preserve">    input_tensor = torch.tensor([padded], dtype=torch.long).to(device)</w:t>
              <w:br/>
              <w:t xml:space="preserve">    pad_mask = (input_tensor == 0).to(device)</w:t>
              <w:br/>
              <w:br/>
              <w:t xml:space="preserve">    with torch.no_grad():</w:t>
              <w:br/>
              <w:t xml:space="preserve">        logit = model(input_tensor, padding_mask=pad_mask)</w:t>
              <w:br/>
              <w:t xml:space="preserve">        prob = torch.sigmoid(logit).item()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model.eval(): Switches the model to evaluation mode, disabling training-specific behaviors like Dropout.</w:t>
      </w:r>
    </w:p>
    <w:p>
      <w:pPr>
        <w:pStyle w:val="ListBullet"/>
        <w:numPr>
          <w:ilvl w:val="0"/>
          <w:numId w:val="1"/>
        </w:numPr>
        <w:rPr/>
      </w:pPr>
      <w:r>
        <w:rPr/>
        <w:t>with torch.no_grad(): Suspends PyTorch's gradient tracking engine, saving significant memory and compute time during inference.</w:t>
      </w:r>
    </w:p>
    <w:p>
      <w:pPr>
        <w:pStyle w:val="ListBullet"/>
        <w:numPr>
          <w:ilvl w:val="0"/>
          <w:numId w:val="1"/>
        </w:numPr>
        <w:rPr/>
      </w:pPr>
      <w:r>
        <w:rPr/>
        <w:t>torch.sigmoid(logit).item(): Converts the raw logit score into a probability between 0.0 and 1.0, extracting it from the PyTorch tensor as a standard Python float.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Title"/>
        <w:rPr/>
      </w:pPr>
      <w:r>
        <w:rPr/>
        <w:t>Transformer Tensor Shapes &amp; Data Flow</w:t>
      </w:r>
    </w:p>
    <w:p>
      <w:pPr>
        <w:pStyle w:val="Normal"/>
        <w:rPr/>
      </w:pPr>
      <w:r>
        <w:rPr/>
        <w:t>Understanding the dimensional transformations of data as it passes through the Encoder-Only Transformer. The shapes assume the following hyperparameters based on our toy corpus training:</w:t>
      </w:r>
    </w:p>
    <w:p>
      <w:pPr>
        <w:pStyle w:val="ListBullet"/>
        <w:numPr>
          <w:ilvl w:val="0"/>
          <w:numId w:val="1"/>
        </w:numPr>
        <w:rPr/>
      </w:pPr>
      <w:r>
        <w:rPr/>
        <w:t>B = Batch Size (e.g., 32)</w:t>
      </w:r>
    </w:p>
    <w:p>
      <w:pPr>
        <w:pStyle w:val="ListBullet"/>
        <w:numPr>
          <w:ilvl w:val="0"/>
          <w:numId w:val="1"/>
        </w:numPr>
        <w:rPr/>
      </w:pPr>
      <w:r>
        <w:rPr/>
        <w:t>T = Sequence Length / MAX_LEN (e.g., 8)</w:t>
      </w:r>
    </w:p>
    <w:p>
      <w:pPr>
        <w:pStyle w:val="ListBullet"/>
        <w:numPr>
          <w:ilvl w:val="0"/>
          <w:numId w:val="1"/>
        </w:numPr>
        <w:rPr/>
      </w:pPr>
      <w:r>
        <w:rPr/>
        <w:t>D = Embedding Dimension / d_model (e.g., 64)</w:t>
      </w:r>
    </w:p>
    <w:p>
      <w:pPr>
        <w:pStyle w:val="ListBullet"/>
        <w:numPr>
          <w:ilvl w:val="0"/>
          <w:numId w:val="1"/>
        </w:numPr>
        <w:rPr/>
      </w:pPr>
      <w:r>
        <w:rPr/>
        <w:t>C = Number of Classes (1 for Binary Classification)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Shape Transformation Summary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Processing Stage</w:t>
            </w:r>
          </w:p>
        </w:tc>
        <w:tc>
          <w:tcPr>
            <w:tcW w:w="288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Tensor Shape</w:t>
            </w:r>
          </w:p>
        </w:tc>
        <w:tc>
          <w:tcPr>
            <w:tcW w:w="288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Raw Input Tokens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(B, T) -&gt; (32, 8)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Integer indices mapped from the vocabulary.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nn.Embedding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(B, T, D) -&gt; (32, 8, 64)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Each integer is mapped to a dense vector of size 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 Positional Encoding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(B, T, D) -&gt; (32, 8, 64)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Sine/Cosine wave values are added; shape remains identical.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 Transformer Encoder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(B, T, D) -&gt; (32, 8, 64)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Self-attention processes context. Input and output shapes match exactly.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 Mean Pooling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(B, D) -&gt; (32, 64)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Averages across the Sequence dimension (T) to create a single vector per sentence.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6. Linear Classifier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(B, C) -&gt; (32, 1)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Projects the D-dimensional feature vector down to a single logit per sentence.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7. Squeeze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(B,) -&gt; (32,)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Removes the trailing dimension to match the 1D target label tensor.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Detailed Stage-by-Stage Breakdown</w:t>
      </w:r>
    </w:p>
    <w:p>
      <w:pPr>
        <w:pStyle w:val="Heading2"/>
        <w:rPr/>
      </w:pPr>
      <w:r>
        <w:rPr/>
        <w:t>1. Input Data &amp; Masking</w:t>
      </w:r>
    </w:p>
    <w:p>
      <w:pPr>
        <w:pStyle w:val="ListBullet"/>
        <w:numPr>
          <w:ilvl w:val="0"/>
          <w:numId w:val="1"/>
        </w:numPr>
        <w:rPr/>
      </w:pPr>
      <w:r>
        <w:rPr/>
        <w:t>Input Tensor: x = inputs</w:t>
      </w:r>
    </w:p>
    <w:p>
      <w:pPr>
        <w:pStyle w:val="Normal"/>
        <w:rPr/>
      </w:pPr>
      <w:r>
        <w:rPr/>
        <w:t>Shape: (Batch_Size, Max_Length) -&gt; (32, 8)</w:t>
      </w:r>
    </w:p>
    <w:p>
      <w:pPr>
        <w:pStyle w:val="ListBullet"/>
        <w:numPr>
          <w:ilvl w:val="0"/>
          <w:numId w:val="1"/>
        </w:numPr>
        <w:rPr/>
      </w:pPr>
      <w:r>
        <w:rPr/>
        <w:t>Padding Mask: padding_mask = (inputs == 0)</w:t>
      </w:r>
    </w:p>
    <w:p>
      <w:pPr>
        <w:pStyle w:val="Normal"/>
        <w:rPr/>
      </w:pPr>
      <w:r>
        <w:rPr/>
        <w:t>Shape: (Batch_Size, Max_Length) -&gt; (32, 8)</w:t>
      </w:r>
    </w:p>
    <w:p>
      <w:pPr>
        <w:pStyle w:val="Normal"/>
        <w:rPr/>
      </w:pPr>
      <w:r>
        <w:rPr/>
        <w:t>Type: Boolean matrix used to hide &lt;PAD&gt; tokens from the self-attention mechanism.</w:t>
      </w:r>
    </w:p>
    <w:p>
      <w:pPr>
        <w:pStyle w:val="Heading2"/>
        <w:rPr/>
      </w:pPr>
      <w:r>
        <w:rPr/>
        <w:t>2. Embedding &amp; Positional Injection</w:t>
      </w:r>
    </w:p>
    <w:p>
      <w:pPr>
        <w:pStyle w:val="ListBullet"/>
        <w:numPr>
          <w:ilvl w:val="0"/>
          <w:numId w:val="1"/>
        </w:numPr>
        <w:rPr/>
      </w:pPr>
      <w:r>
        <w:rPr/>
        <w:t>Operation: x = self.embedding(x) * math.sqrt(self.d_model)</w:t>
      </w:r>
    </w:p>
    <w:p>
      <w:pPr>
        <w:pStyle w:val="Normal"/>
        <w:rPr/>
      </w:pPr>
      <w:r>
        <w:rPr/>
        <w:t>Shape: (32, 8) becomes (32, 8, 64)</w:t>
      </w:r>
    </w:p>
    <w:p>
      <w:pPr>
        <w:pStyle w:val="ListBullet"/>
        <w:numPr>
          <w:ilvl w:val="0"/>
          <w:numId w:val="1"/>
        </w:numPr>
        <w:rPr/>
      </w:pPr>
      <w:r>
        <w:rPr/>
        <w:t>Operation: x = self.pos_encoder(x)</w:t>
      </w:r>
    </w:p>
    <w:p>
      <w:pPr>
        <w:pStyle w:val="Normal"/>
        <w:rPr/>
      </w:pPr>
      <w:r>
        <w:rPr/>
        <w:t>Shape: Remains (32, 8, 64). Positional encoding matrix of shape (1, 8, 64) is broadcast-added to the embeddings.</w:t>
      </w:r>
    </w:p>
    <w:p>
      <w:pPr>
        <w:pStyle w:val="Heading2"/>
        <w:rPr/>
      </w:pPr>
      <w:r>
        <w:rPr/>
        <w:t>3. Transformer Encoder Block</w:t>
      </w:r>
    </w:p>
    <w:p>
      <w:pPr>
        <w:pStyle w:val="ListBullet"/>
        <w:numPr>
          <w:ilvl w:val="0"/>
          <w:numId w:val="1"/>
        </w:numPr>
        <w:rPr/>
      </w:pPr>
      <w:r>
        <w:rPr/>
        <w:t>Operation: encoded = self.transformer_encoder(x, src_key_padding_mask=padding_mask)</w:t>
      </w:r>
    </w:p>
    <w:p>
      <w:pPr>
        <w:pStyle w:val="Normal"/>
        <w:rPr/>
      </w:pPr>
      <w:r>
        <w:rPr/>
        <w:t>Shape: Remains (32, 8, 64)</w:t>
      </w:r>
    </w:p>
    <w:p>
      <w:pPr>
        <w:pStyle w:val="Normal"/>
        <w:rPr/>
      </w:pPr>
      <w:r>
        <w:rPr/>
        <w:t>Context: Inside the encoder, Multi-Head Attention projects this into Queries, Keys, and Values of shape (32, 8, 64), splits them into 2 heads of shape (32, 2, 8, 32), computes attention, and concatenates back to (32, 8, 64).</w:t>
      </w:r>
    </w:p>
    <w:p>
      <w:pPr>
        <w:pStyle w:val="Heading2"/>
        <w:rPr/>
      </w:pPr>
      <w:r>
        <w:rPr/>
        <w:t>4. Mean Pooling</w:t>
      </w:r>
    </w:p>
    <w:p>
      <w:pPr>
        <w:pStyle w:val="ListBullet"/>
        <w:numPr>
          <w:ilvl w:val="0"/>
          <w:numId w:val="1"/>
        </w:numPr>
        <w:rPr/>
      </w:pPr>
      <w:r>
        <w:rPr/>
        <w:t>Operation: pooled = encoded.mean(dim=1)</w:t>
      </w:r>
    </w:p>
    <w:p>
      <w:pPr>
        <w:pStyle w:val="Normal"/>
        <w:rPr/>
      </w:pPr>
      <w:r>
        <w:rPr/>
        <w:t>Shape: (32, 8, 64) is collapsed to (32, 64)</w:t>
      </w:r>
    </w:p>
    <w:p>
      <w:pPr>
        <w:pStyle w:val="Normal"/>
        <w:rPr/>
      </w:pPr>
      <w:r>
        <w:rPr/>
        <w:t>Context: We must reduce the time sequence (8 tokens) into a single aggregate representation so the Linear layer can classify the sentence as a whole.</w:t>
      </w:r>
    </w:p>
    <w:p>
      <w:pPr>
        <w:pStyle w:val="Heading2"/>
        <w:rPr/>
      </w:pPr>
      <w:r>
        <w:rPr/>
        <w:t>5. Classification Head &amp; Loss</w:t>
      </w:r>
    </w:p>
    <w:p>
      <w:pPr>
        <w:pStyle w:val="ListBullet"/>
        <w:numPr>
          <w:ilvl w:val="0"/>
          <w:numId w:val="1"/>
        </w:numPr>
        <w:rPr/>
      </w:pPr>
      <w:r>
        <w:rPr/>
        <w:t>Operation: logits = self.classifier(pooled)</w:t>
      </w:r>
    </w:p>
    <w:p>
      <w:pPr>
        <w:pStyle w:val="Normal"/>
        <w:rPr/>
      </w:pPr>
      <w:r>
        <w:rPr/>
        <w:t>Shape: (32, 64) becomes (32, 1)</w:t>
      </w:r>
    </w:p>
    <w:p>
      <w:pPr>
        <w:pStyle w:val="ListBullet"/>
        <w:numPr>
          <w:ilvl w:val="0"/>
          <w:numId w:val="1"/>
        </w:numPr>
        <w:rPr/>
      </w:pPr>
      <w:r>
        <w:rPr/>
        <w:t>Operation: logits = logits.squeeze(-1)</w:t>
      </w:r>
    </w:p>
    <w:p>
      <w:pPr>
        <w:pStyle w:val="Normal"/>
        <w:rPr/>
      </w:pPr>
      <w:r>
        <w:rPr/>
        <w:t>Shape: (32, 1) becomes (32,)</w:t>
      </w:r>
    </w:p>
    <w:p>
      <w:pPr>
        <w:pStyle w:val="Normal"/>
        <w:numPr>
          <w:ilvl w:val="0"/>
          <w:numId w:val="0"/>
        </w:numPr>
        <w:spacing w:before="0" w:after="200"/>
        <w:rPr/>
      </w:pPr>
      <w:r>
        <w:rPr/>
        <w:t>Context: Matches the y_target shape (32,) so BCEWithLogitsLoss can compare them directly.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7</Pages>
  <Words>1396</Words>
  <Characters>9081</Characters>
  <CharactersWithSpaces>10697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2026-08-31T12:19:23Z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